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v26 — Single Source of Truth</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